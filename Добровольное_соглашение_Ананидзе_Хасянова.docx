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563A6" w14:textId="77777777" w:rsidR="00117ED0" w:rsidRPr="00E742E2" w:rsidRDefault="00A94DC8">
      <w:pPr>
        <w:spacing w:after="120"/>
        <w:jc w:val="center"/>
        <w:rPr>
          <w:b/>
          <w:lang w:val="ru-RU"/>
        </w:rPr>
      </w:pPr>
      <w:r w:rsidRPr="00E742E2">
        <w:rPr>
          <w:rFonts w:eastAsia="Times New Roman"/>
          <w:b/>
          <w:lang w:val="ru-RU"/>
        </w:rPr>
        <w:t>ДОБРОВОЛЬНОЕ СОГЛАШЕНИЕ</w:t>
      </w:r>
    </w:p>
    <w:p w14:paraId="75FC8755" w14:textId="77777777" w:rsidR="00117ED0" w:rsidRPr="00E742E2" w:rsidRDefault="00A94DC8">
      <w:pPr>
        <w:spacing w:after="240"/>
        <w:jc w:val="center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об отказе от распространения сведений,</w:t>
      </w:r>
      <w:r w:rsidRPr="00E742E2">
        <w:rPr>
          <w:rFonts w:eastAsia="Times New Roman"/>
          <w:bCs/>
          <w:lang w:val="ru-RU"/>
        </w:rPr>
        <w:br/>
        <w:t>порочащих честь, достоинство и деловую репутацию</w:t>
      </w:r>
    </w:p>
    <w:p w14:paraId="73E0B246" w14:textId="77777777" w:rsidR="00117ED0" w:rsidRPr="00E742E2" w:rsidRDefault="00A94DC8">
      <w:pPr>
        <w:spacing w:after="24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г. ____________________</w:t>
      </w:r>
      <w:r w:rsidRPr="00E742E2">
        <w:rPr>
          <w:rFonts w:eastAsia="Times New Roman"/>
          <w:bCs/>
          <w:lang w:val="ru-RU"/>
        </w:rPr>
        <w:tab/>
      </w:r>
      <w:r w:rsidRPr="00E742E2">
        <w:rPr>
          <w:rFonts w:eastAsia="Times New Roman"/>
          <w:bCs/>
          <w:lang w:val="ru-RU"/>
        </w:rPr>
        <w:tab/>
      </w:r>
      <w:r w:rsidRPr="00E742E2">
        <w:rPr>
          <w:rFonts w:eastAsia="Times New Roman"/>
          <w:bCs/>
          <w:lang w:val="ru-RU"/>
        </w:rPr>
        <w:tab/>
        <w:t>«___» __________ 20___ г.</w:t>
      </w:r>
    </w:p>
    <w:p w14:paraId="0E2424F0" w14:textId="6F1865B6" w:rsidR="00117ED0" w:rsidRPr="00E742E2" w:rsidRDefault="00A94DC8">
      <w:pPr>
        <w:spacing w:after="120"/>
        <w:ind w:firstLine="709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 xml:space="preserve">Ананидзе Юлия Сергеевна, 25.07.1993 года рождения, паспорт серия 4613 № </w:t>
      </w:r>
      <w:r w:rsidR="00E742E2" w:rsidRPr="00E742E2">
        <w:rPr>
          <w:bCs/>
          <w:lang w:val="ru-RU"/>
        </w:rPr>
        <w:t>243290</w:t>
      </w:r>
      <w:r w:rsidR="00E742E2" w:rsidRPr="00E742E2">
        <w:rPr>
          <w:bCs/>
          <w:lang w:val="ru-RU"/>
        </w:rPr>
        <w:t xml:space="preserve">, </w:t>
      </w:r>
      <w:r w:rsidRPr="00E742E2">
        <w:rPr>
          <w:rFonts w:eastAsia="Times New Roman"/>
          <w:bCs/>
          <w:lang w:val="ru-RU"/>
        </w:rPr>
        <w:t>выдан 09.10.2013 ТП № 1 ОУФМС России по Московской области по Дмитровскому муниципальному району, код подразделения 500-019, зарегистрированная по адресу: ________________________________________________, именуемая в дальнейшем «Сторона 1»,</w:t>
      </w:r>
    </w:p>
    <w:p w14:paraId="1BA9C842" w14:textId="3B05A044" w:rsidR="00117ED0" w:rsidRPr="00E742E2" w:rsidRDefault="00A94DC8">
      <w:pPr>
        <w:spacing w:after="120"/>
        <w:ind w:firstLine="709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 xml:space="preserve">и </w:t>
      </w:r>
      <w:proofErr w:type="spellStart"/>
      <w:r w:rsidRPr="00E742E2">
        <w:rPr>
          <w:rFonts w:eastAsia="Times New Roman"/>
          <w:bCs/>
          <w:lang w:val="ru-RU"/>
        </w:rPr>
        <w:t>Х</w:t>
      </w:r>
      <w:r w:rsidRPr="00E742E2">
        <w:rPr>
          <w:rFonts w:eastAsia="Times New Roman"/>
          <w:bCs/>
          <w:lang w:val="ru-RU"/>
        </w:rPr>
        <w:t>асянова</w:t>
      </w:r>
      <w:proofErr w:type="spellEnd"/>
      <w:r w:rsidRPr="00E742E2">
        <w:rPr>
          <w:rFonts w:eastAsia="Times New Roman"/>
          <w:bCs/>
          <w:lang w:val="ru-RU"/>
        </w:rPr>
        <w:t xml:space="preserve"> Виктория Викторовна, 27.09.1983 года рождения, паспорт серия 4619 № </w:t>
      </w:r>
      <w:r w:rsidR="00E742E2" w:rsidRPr="00E742E2">
        <w:rPr>
          <w:bCs/>
          <w:lang w:val="ru-RU"/>
        </w:rPr>
        <w:t>515540</w:t>
      </w:r>
      <w:r w:rsidRPr="00E742E2">
        <w:rPr>
          <w:rFonts w:eastAsia="Times New Roman"/>
          <w:bCs/>
          <w:lang w:val="ru-RU"/>
        </w:rPr>
        <w:t xml:space="preserve">, выдан 26.11.2019 ГУ МВД России по Московской области, код подразделения 500-027, зарегистрированная по адресу: </w:t>
      </w:r>
      <w:r w:rsidR="00E742E2" w:rsidRPr="00E742E2">
        <w:rPr>
          <w:rFonts w:eastAsia="Times New Roman"/>
          <w:bCs/>
          <w:lang w:val="ru-RU"/>
        </w:rPr>
        <w:t>г. Москва, ул. Клинская, д. 2А, кв. 180</w:t>
      </w:r>
      <w:r w:rsidRPr="00E742E2">
        <w:rPr>
          <w:rFonts w:eastAsia="Times New Roman"/>
          <w:bCs/>
          <w:lang w:val="ru-RU"/>
        </w:rPr>
        <w:t>, именуем</w:t>
      </w:r>
      <w:r w:rsidRPr="00E742E2">
        <w:rPr>
          <w:rFonts w:eastAsia="Times New Roman"/>
          <w:bCs/>
          <w:lang w:val="ru-RU"/>
        </w:rPr>
        <w:t>ая в дальнейшем «Сторона 2»,</w:t>
      </w:r>
    </w:p>
    <w:p w14:paraId="5B7440E0" w14:textId="77777777" w:rsidR="00117ED0" w:rsidRPr="00E742E2" w:rsidRDefault="00A94DC8">
      <w:pPr>
        <w:spacing w:after="240"/>
        <w:ind w:firstLine="709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совместно именуемые «Стороны», а по отдельности — «Сторона», заключили настоящее Добровольное соглашение (далее — «Соглашение») о нижеследующем:</w:t>
      </w:r>
    </w:p>
    <w:p w14:paraId="15E9B45C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1.</w:t>
      </w:r>
      <w:r w:rsidRPr="00E742E2">
        <w:rPr>
          <w:rFonts w:eastAsia="Times New Roman"/>
          <w:bCs/>
          <w:lang w:val="ru-RU"/>
        </w:rPr>
        <w:tab/>
        <w:t>Стороны в целях внесудебного урегулирования спора, связанного с распространение</w:t>
      </w:r>
      <w:r w:rsidRPr="00E742E2">
        <w:rPr>
          <w:rFonts w:eastAsia="Times New Roman"/>
          <w:bCs/>
          <w:lang w:val="ru-RU"/>
        </w:rPr>
        <w:t>м Стороной 1 сведений о Стороне 2 в сети «Интернет», руководствуясь ст. 152 Гражданского кодекса Российской Федерации, добровольно пришли к соглашению, изложенному в настоящем документе.</w:t>
      </w:r>
    </w:p>
    <w:p w14:paraId="41B8DEE0" w14:textId="2A11C8B4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2.</w:t>
      </w:r>
      <w:r w:rsidRPr="00E742E2">
        <w:rPr>
          <w:rFonts w:eastAsia="Times New Roman"/>
          <w:bCs/>
          <w:lang w:val="ru-RU"/>
        </w:rPr>
        <w:tab/>
        <w:t>Сторона 1 признаёт, что ранее ею на интернет-платформе «</w:t>
      </w:r>
      <w:proofErr w:type="spellStart"/>
      <w:r w:rsidRPr="00E742E2">
        <w:rPr>
          <w:rFonts w:eastAsia="Times New Roman"/>
          <w:bCs/>
          <w:lang w:val="ru-RU"/>
        </w:rPr>
        <w:t>Авито</w:t>
      </w:r>
      <w:proofErr w:type="spellEnd"/>
      <w:r w:rsidRPr="00E742E2">
        <w:rPr>
          <w:rFonts w:eastAsia="Times New Roman"/>
          <w:bCs/>
          <w:lang w:val="ru-RU"/>
        </w:rPr>
        <w:t>» (</w:t>
      </w:r>
      <w:r w:rsidRPr="00E742E2">
        <w:rPr>
          <w:rFonts w:eastAsia="Times New Roman"/>
          <w:bCs/>
        </w:rPr>
        <w:t>ww</w:t>
      </w:r>
      <w:r w:rsidRPr="00E742E2">
        <w:rPr>
          <w:rFonts w:eastAsia="Times New Roman"/>
          <w:bCs/>
        </w:rPr>
        <w:t>w</w:t>
      </w:r>
      <w:r w:rsidRPr="00E742E2">
        <w:rPr>
          <w:rFonts w:eastAsia="Times New Roman"/>
          <w:bCs/>
          <w:lang w:val="ru-RU"/>
        </w:rPr>
        <w:t>.</w:t>
      </w:r>
      <w:proofErr w:type="spellStart"/>
      <w:r w:rsidRPr="00E742E2">
        <w:rPr>
          <w:rFonts w:eastAsia="Times New Roman"/>
          <w:bCs/>
        </w:rPr>
        <w:t>avito</w:t>
      </w:r>
      <w:proofErr w:type="spellEnd"/>
      <w:r w:rsidRPr="00E742E2">
        <w:rPr>
          <w:rFonts w:eastAsia="Times New Roman"/>
          <w:bCs/>
          <w:lang w:val="ru-RU"/>
        </w:rPr>
        <w:t>.</w:t>
      </w:r>
      <w:proofErr w:type="spellStart"/>
      <w:r w:rsidRPr="00E742E2">
        <w:rPr>
          <w:rFonts w:eastAsia="Times New Roman"/>
          <w:bCs/>
        </w:rPr>
        <w:t>ru</w:t>
      </w:r>
      <w:proofErr w:type="spellEnd"/>
      <w:r w:rsidRPr="00E742E2">
        <w:rPr>
          <w:rFonts w:eastAsia="Times New Roman"/>
          <w:bCs/>
          <w:lang w:val="ru-RU"/>
        </w:rPr>
        <w:t>) были размещены сведения о Стороне 2, которые не соответствуют действительности и порочат честь, достоинство и (при наличии) деловую репутацию Стороны 2.</w:t>
      </w:r>
      <w:r w:rsidRPr="00E742E2">
        <w:rPr>
          <w:rFonts w:eastAsia="Times New Roman"/>
          <w:bCs/>
          <w:lang w:val="ru-RU"/>
        </w:rPr>
        <w:br/>
        <w:t>Описание размещённых сведений (текст отзыва/объявления, ссылка на страницу, дата размещения</w:t>
      </w:r>
      <w:r w:rsidRPr="00E742E2">
        <w:rPr>
          <w:rFonts w:eastAsia="Times New Roman"/>
          <w:bCs/>
          <w:lang w:val="ru-RU"/>
        </w:rPr>
        <w:t>)</w:t>
      </w:r>
      <w:r w:rsidR="00E742E2">
        <w:rPr>
          <w:rFonts w:eastAsia="Times New Roman"/>
          <w:bCs/>
          <w:lang w:val="ru-RU"/>
        </w:rPr>
        <w:t xml:space="preserve">. </w:t>
      </w:r>
    </w:p>
    <w:p w14:paraId="6C4B0CB7" w14:textId="04D2E6EE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3.</w:t>
      </w:r>
      <w:r w:rsidRPr="00E742E2">
        <w:rPr>
          <w:rFonts w:eastAsia="Times New Roman"/>
          <w:bCs/>
          <w:lang w:val="ru-RU"/>
        </w:rPr>
        <w:tab/>
        <w:t>Сторона 1 обязуется</w:t>
      </w:r>
      <w:r>
        <w:rPr>
          <w:rFonts w:eastAsia="Times New Roman"/>
          <w:bCs/>
          <w:lang w:val="ru-RU"/>
        </w:rPr>
        <w:t xml:space="preserve"> </w:t>
      </w:r>
      <w:r w:rsidRPr="00E742E2">
        <w:rPr>
          <w:rFonts w:eastAsia="Times New Roman"/>
          <w:bCs/>
          <w:lang w:val="ru-RU"/>
        </w:rPr>
        <w:t>не размещать и не распространять в дальнейшем в сети «Интернет», в том числе в социальных сетях</w:t>
      </w:r>
      <w:r w:rsidRPr="00E742E2">
        <w:rPr>
          <w:rFonts w:eastAsia="Times New Roman"/>
          <w:bCs/>
          <w:lang w:val="ru-RU"/>
        </w:rPr>
        <w:t>, мессенджерах и на интернет-площадках, сведения о Стороне 2, которые не соответствуют действительности и (или) порочат её честь, достоинство и деловую репутацию.</w:t>
      </w:r>
    </w:p>
    <w:p w14:paraId="1633C46A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4.</w:t>
      </w:r>
      <w:r w:rsidRPr="00E742E2">
        <w:rPr>
          <w:rFonts w:eastAsia="Times New Roman"/>
          <w:bCs/>
          <w:lang w:val="ru-RU"/>
        </w:rPr>
        <w:tab/>
        <w:t xml:space="preserve">Сторона 1 подтверждает, что обязательства по настоящему Соглашению принимает добровольно, </w:t>
      </w:r>
      <w:r w:rsidRPr="00E742E2">
        <w:rPr>
          <w:rFonts w:eastAsia="Times New Roman"/>
          <w:bCs/>
          <w:lang w:val="ru-RU"/>
        </w:rPr>
        <w:t>осознаёт их правовые последствия и не действует под принуждением, угрозой, заблуждением или обманом.</w:t>
      </w:r>
    </w:p>
    <w:p w14:paraId="5B02DAC4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5.</w:t>
      </w:r>
      <w:r w:rsidRPr="00E742E2">
        <w:rPr>
          <w:rFonts w:eastAsia="Times New Roman"/>
          <w:bCs/>
          <w:lang w:val="ru-RU"/>
        </w:rPr>
        <w:tab/>
        <w:t>В случае нарушения Стороной 1 обязательств, предусмотренных п. 3 настоящего Соглашения, Сторона 2 вправе требовать их исполнения в судебном порядке в со</w:t>
      </w:r>
      <w:r w:rsidRPr="00E742E2">
        <w:rPr>
          <w:rFonts w:eastAsia="Times New Roman"/>
          <w:bCs/>
          <w:lang w:val="ru-RU"/>
        </w:rPr>
        <w:t>ответствии со ст. 152 ГК РФ, а также возмещения причинённого морального вреда, убытков и судебных расходов в порядке и размерах, установленных законодательством Российской Федерации.</w:t>
      </w:r>
    </w:p>
    <w:p w14:paraId="178F7D41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6.</w:t>
      </w:r>
      <w:r w:rsidRPr="00E742E2">
        <w:rPr>
          <w:rFonts w:eastAsia="Times New Roman"/>
          <w:bCs/>
          <w:lang w:val="ru-RU"/>
        </w:rPr>
        <w:tab/>
        <w:t xml:space="preserve">Стороны договорились, что при надлежащем и полном исполнении Стороной </w:t>
      </w:r>
      <w:r w:rsidRPr="00E742E2">
        <w:rPr>
          <w:rFonts w:eastAsia="Times New Roman"/>
          <w:bCs/>
          <w:lang w:val="ru-RU"/>
        </w:rPr>
        <w:t>1 обязательств по п. 3 настоящего Соглашения Сторона 2 не предъявляет к Стороне 1 иных требований, связанных с распространением сведений, указанных в п. 2, за исключением случаев нарушения условий настоящего Соглашения.</w:t>
      </w:r>
    </w:p>
    <w:p w14:paraId="76C4D73D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7.</w:t>
      </w:r>
      <w:r w:rsidRPr="00E742E2">
        <w:rPr>
          <w:rFonts w:eastAsia="Times New Roman"/>
          <w:bCs/>
          <w:lang w:val="ru-RU"/>
        </w:rPr>
        <w:tab/>
        <w:t>Настоящее Соглашение вступает в с</w:t>
      </w:r>
      <w:r w:rsidRPr="00E742E2">
        <w:rPr>
          <w:rFonts w:eastAsia="Times New Roman"/>
          <w:bCs/>
          <w:lang w:val="ru-RU"/>
        </w:rPr>
        <w:t>илу с момента его подписания Сторонами и действует бессрочно в части обязательства Стороны 1 не распространять порочащие сведения.</w:t>
      </w:r>
    </w:p>
    <w:p w14:paraId="78823AF0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8.</w:t>
      </w:r>
      <w:r w:rsidRPr="00E742E2">
        <w:rPr>
          <w:rFonts w:eastAsia="Times New Roman"/>
          <w:bCs/>
          <w:lang w:val="ru-RU"/>
        </w:rPr>
        <w:tab/>
        <w:t>Соглашение составлено в 2 (двух) экземплярах, имеющих одинаковую юридическую силу, по одному для каждой из Сторон.</w:t>
      </w:r>
    </w:p>
    <w:p w14:paraId="371C0C17" w14:textId="77777777" w:rsidR="00117ED0" w:rsidRPr="00E742E2" w:rsidRDefault="00A94DC8">
      <w:pPr>
        <w:spacing w:after="12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lastRenderedPageBreak/>
        <w:t>9.</w:t>
      </w:r>
      <w:r w:rsidRPr="00E742E2">
        <w:rPr>
          <w:rFonts w:eastAsia="Times New Roman"/>
          <w:bCs/>
          <w:lang w:val="ru-RU"/>
        </w:rPr>
        <w:tab/>
        <w:t xml:space="preserve">Все </w:t>
      </w:r>
      <w:r w:rsidRPr="00E742E2">
        <w:rPr>
          <w:rFonts w:eastAsia="Times New Roman"/>
          <w:bCs/>
          <w:lang w:val="ru-RU"/>
        </w:rPr>
        <w:t>споры и разногласия, возникающие в связи с исполнением настоящего Соглашения, Стороны стремятся разрешать путём переговоров. При недостижении согласия спор подлежит рассмотрению в суде по месту жительства ответчика в порядке, установленном законодательство</w:t>
      </w:r>
      <w:r w:rsidRPr="00E742E2">
        <w:rPr>
          <w:rFonts w:eastAsia="Times New Roman"/>
          <w:bCs/>
          <w:lang w:val="ru-RU"/>
        </w:rPr>
        <w:t>м Российской Федерации.</w:t>
      </w:r>
    </w:p>
    <w:p w14:paraId="4A088E6B" w14:textId="77777777" w:rsidR="00117ED0" w:rsidRPr="00E742E2" w:rsidRDefault="00117ED0">
      <w:pPr>
        <w:spacing w:after="360"/>
        <w:jc w:val="both"/>
        <w:rPr>
          <w:bCs/>
          <w:lang w:val="ru-RU"/>
        </w:rPr>
      </w:pPr>
    </w:p>
    <w:p w14:paraId="454C8453" w14:textId="77777777" w:rsidR="00117ED0" w:rsidRPr="00E742E2" w:rsidRDefault="00A94DC8">
      <w:pPr>
        <w:spacing w:after="24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ПОДПИСИ СТОРОН:</w:t>
      </w:r>
    </w:p>
    <w:p w14:paraId="237D3BBF" w14:textId="77777777" w:rsidR="00117ED0" w:rsidRPr="00E742E2" w:rsidRDefault="00A94DC8">
      <w:pPr>
        <w:spacing w:after="8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Сторона 1:</w:t>
      </w:r>
    </w:p>
    <w:p w14:paraId="1669CED4" w14:textId="77777777" w:rsidR="00117ED0" w:rsidRPr="00E742E2" w:rsidRDefault="00A94DC8">
      <w:pPr>
        <w:spacing w:after="8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_________________________ / Ананидзе Юлия Сергеевна</w:t>
      </w:r>
    </w:p>
    <w:p w14:paraId="74305695" w14:textId="77777777" w:rsidR="00117ED0" w:rsidRPr="00E742E2" w:rsidRDefault="00A94DC8">
      <w:pPr>
        <w:spacing w:after="36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Дата: «___» __________ 20___ г.</w:t>
      </w:r>
    </w:p>
    <w:p w14:paraId="7D767B7A" w14:textId="77777777" w:rsidR="00117ED0" w:rsidRPr="00E742E2" w:rsidRDefault="00A94DC8">
      <w:pPr>
        <w:spacing w:after="8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>Сторона 2:</w:t>
      </w:r>
    </w:p>
    <w:p w14:paraId="456BE025" w14:textId="77777777" w:rsidR="00117ED0" w:rsidRPr="00E742E2" w:rsidRDefault="00A94DC8">
      <w:pPr>
        <w:spacing w:after="80"/>
        <w:jc w:val="both"/>
        <w:rPr>
          <w:bCs/>
          <w:lang w:val="ru-RU"/>
        </w:rPr>
      </w:pPr>
      <w:r w:rsidRPr="00E742E2">
        <w:rPr>
          <w:rFonts w:eastAsia="Times New Roman"/>
          <w:bCs/>
          <w:lang w:val="ru-RU"/>
        </w:rPr>
        <w:t xml:space="preserve">_________________________ / </w:t>
      </w:r>
      <w:proofErr w:type="spellStart"/>
      <w:r w:rsidRPr="00E742E2">
        <w:rPr>
          <w:rFonts w:eastAsia="Times New Roman"/>
          <w:bCs/>
          <w:lang w:val="ru-RU"/>
        </w:rPr>
        <w:t>Хасянова</w:t>
      </w:r>
      <w:proofErr w:type="spellEnd"/>
      <w:r w:rsidRPr="00E742E2">
        <w:rPr>
          <w:rFonts w:eastAsia="Times New Roman"/>
          <w:bCs/>
          <w:lang w:val="ru-RU"/>
        </w:rPr>
        <w:t xml:space="preserve"> Виктория Викторовна</w:t>
      </w:r>
    </w:p>
    <w:p w14:paraId="5682C9C6" w14:textId="77777777" w:rsidR="00117ED0" w:rsidRPr="00E742E2" w:rsidRDefault="00A94DC8">
      <w:pPr>
        <w:spacing w:after="120"/>
        <w:jc w:val="both"/>
        <w:rPr>
          <w:bCs/>
        </w:rPr>
      </w:pPr>
      <w:proofErr w:type="spellStart"/>
      <w:r w:rsidRPr="00E742E2">
        <w:rPr>
          <w:rFonts w:eastAsia="Times New Roman"/>
          <w:bCs/>
        </w:rPr>
        <w:t>Дата</w:t>
      </w:r>
      <w:proofErr w:type="spellEnd"/>
      <w:r w:rsidRPr="00E742E2">
        <w:rPr>
          <w:rFonts w:eastAsia="Times New Roman"/>
          <w:bCs/>
        </w:rPr>
        <w:t>: «___» __________ 20___ г.</w:t>
      </w:r>
    </w:p>
    <w:sectPr w:rsidR="00117ED0" w:rsidRPr="00E742E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ED0"/>
    <w:rsid w:val="0015074B"/>
    <w:rsid w:val="0029639D"/>
    <w:rsid w:val="00326F90"/>
    <w:rsid w:val="00A94DC8"/>
    <w:rsid w:val="00AA1D8D"/>
    <w:rsid w:val="00B47730"/>
    <w:rsid w:val="00CB0664"/>
    <w:rsid w:val="00E74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06BD8"/>
  <w14:defaultImageDpi w14:val="300"/>
  <w15:docId w15:val="{DDBD1C45-6A9C-499A-B885-55DDFBEC8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506</Words>
  <Characters>2887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Yugov Kai</cp:lastModifiedBy>
  <cp:revision>2</cp:revision>
  <dcterms:created xsi:type="dcterms:W3CDTF">2013-12-23T23:15:00Z</dcterms:created>
  <dcterms:modified xsi:type="dcterms:W3CDTF">2026-06-11T08:22:00Z</dcterms:modified>
  <cp:category/>
</cp:coreProperties>
</file>